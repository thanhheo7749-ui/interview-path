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TRAN THI B</w:t>
      </w:r>
    </w:p>
    <w:p>
      <w:pPr>
        <w:jc w:val="center"/>
      </w:pPr>
      <w:r>
        <w:rPr>
          <w:sz w:val="20"/>
        </w:rPr>
        <w:t>Email: tranthib.backend@email.com | Phone: 0987-654-321 | LinkedIn: linkedin.com/in/tranthib | GitHub: github.com/ttb-backend</w:t>
      </w:r>
    </w:p>
    <w:p/>
    <w:p>
      <w:pPr>
        <w:pStyle w:val="Heading1"/>
      </w:pPr>
      <w:r>
        <w:t>PROFESSIONAL SUMMARY</w:t>
      </w:r>
    </w:p>
    <w:p>
      <w:r>
        <w:t>Results-driven Backend Systems Engineer with 4+ years of experience designing scalable, secure, and highly available microservices. Specialized in Python (FastAPI, Django), Go, and cloud-native architectures (AWS, Docker, Kubernetes). Strong background in database design, performance tuning, and distributed systems. Adept at collaborating with cross-functional teams to translate complex business requirements into efficient technical solutions.</w:t>
      </w:r>
    </w:p>
    <w:p>
      <w:pPr>
        <w:pStyle w:val="Heading1"/>
      </w:pPr>
      <w:r>
        <w:t>WORK EXPERIENCE</w:t>
      </w:r>
    </w:p>
    <w:p>
      <w:r>
        <w:rPr>
          <w:b/>
        </w:rPr>
        <w:t>Backend Engineer | FinTech Innovations Ltd | Ho Chi Minh City</w:t>
        <w:br/>
      </w:r>
      <w:r>
        <w:rPr>
          <w:i/>
        </w:rPr>
        <w:t>Mar 2022 - Present</w:t>
      </w:r>
    </w:p>
    <w:p>
      <w:pPr>
        <w:pStyle w:val="ListBullet"/>
      </w:pPr>
      <w:r>
        <w:t>Designed and implemented secure, high-throughput RESTful and gRPC APIs using Python (FastAPI) to handle core financial transactions.</w:t>
      </w:r>
    </w:p>
    <w:p>
      <w:pPr>
        <w:pStyle w:val="ListBullet"/>
      </w:pPr>
      <w:r>
        <w:t>Architected a scalable event-driven microservices ecosystem utilizing Apache Kafka, processing over 1 million transactions per day with zero data loss.</w:t>
      </w:r>
    </w:p>
    <w:p>
      <w:pPr>
        <w:pStyle w:val="ListBullet"/>
      </w:pPr>
      <w:r>
        <w:t>Optimized PostgreSQL database schemas and complex queries, significantly reducing API response times from 1.2s to under 200ms.</w:t>
      </w:r>
    </w:p>
    <w:p>
      <w:pPr>
        <w:pStyle w:val="ListBullet"/>
      </w:pPr>
      <w:r>
        <w:t>Deployed containerized applications to AWS EKS (Kubernetes) and managed infrastructure as code using Terraform.</w:t>
      </w:r>
    </w:p>
    <w:p>
      <w:pPr>
        <w:pStyle w:val="ListBullet"/>
      </w:pPr>
      <w:r>
        <w:t>Implemented comprehensive logging and monitoring using the ELK stack and Prometheus/Grafana to ensure high system observability.</w:t>
      </w:r>
    </w:p>
    <w:p>
      <w:r>
        <w:rPr>
          <w:b/>
        </w:rPr>
        <w:t>Junior Software Engineer | Global E-Commerce Solutions | Da Nang</w:t>
        <w:br/>
      </w:r>
      <w:r>
        <w:rPr>
          <w:i/>
        </w:rPr>
        <w:t>Aug 2019 - Feb 2022</w:t>
      </w:r>
    </w:p>
    <w:p>
      <w:pPr>
        <w:pStyle w:val="ListBullet"/>
      </w:pPr>
      <w:r>
        <w:t>Developed backend features for a large-scale e-commerce platform using Django and Django Rest Framework.</w:t>
      </w:r>
    </w:p>
    <w:p>
      <w:pPr>
        <w:pStyle w:val="ListBullet"/>
      </w:pPr>
      <w:r>
        <w:t>Integrated third-party logistics and payment gateways (PayPal, VNPay), ensuring secure and reliable transaction processing.</w:t>
      </w:r>
    </w:p>
    <w:p>
      <w:pPr>
        <w:pStyle w:val="ListBullet"/>
      </w:pPr>
      <w:r>
        <w:t>Implemented Redis caching strategies to reduce database load and improve product search speeds by 60%.</w:t>
      </w:r>
    </w:p>
    <w:p>
      <w:pPr>
        <w:pStyle w:val="ListBullet"/>
      </w:pPr>
      <w:r>
        <w:t>Wrote automated unit and integration tests using PyTest, achieving 85% test coverage across core modules.</w:t>
      </w:r>
    </w:p>
    <w:p>
      <w:pPr>
        <w:pStyle w:val="Heading1"/>
      </w:pPr>
      <w:r>
        <w:t>KEY PROJECTS</w:t>
      </w:r>
    </w:p>
    <w:p>
      <w:r>
        <w:rPr>
          <w:b/>
        </w:rPr>
        <w:t>Real-time Analytics Dashboard Data Pipeline</w:t>
      </w:r>
    </w:p>
    <w:p>
      <w:pPr>
        <w:pStyle w:val="ListBullet"/>
      </w:pPr>
      <w:r>
        <w:t>Built a real-time data ingestion pipeline using Python, Celery, and RabbitMQ to process user telemetry data.</w:t>
      </w:r>
    </w:p>
    <w:p>
      <w:pPr>
        <w:pStyle w:val="ListBullet"/>
      </w:pPr>
      <w:r>
        <w:t>Aggregated data into a scalable MongoDB cluster to feed a real-time analytics dashboard used by the marketing team.</w:t>
      </w:r>
    </w:p>
    <w:p>
      <w:pPr>
        <w:pStyle w:val="Heading1"/>
      </w:pPr>
      <w:r>
        <w:t>EDUCATION</w:t>
      </w:r>
    </w:p>
    <w:p>
      <w:r>
        <w:t>Bachelor of Engineering in Computer Science</w:t>
        <w:br/>
        <w:t>Hanoi University of Science and Technology (HUST) | 2015 - 2019</w:t>
        <w:br/>
        <w:t>GPA: 3.8/4.0 | Valedictorian</w:t>
      </w:r>
    </w:p>
    <w:p>
      <w:pPr>
        <w:pStyle w:val="Heading1"/>
      </w:pPr>
      <w:r>
        <w:t>TECHNICAL SKILLS</w:t>
      </w:r>
    </w:p>
    <w:p>
      <w:r>
        <w:t>Programming Languages: Python, Go (Golang), SQL, Bash</w:t>
        <w:br/>
        <w:t>Frameworks: FastAPI, Django, Flask, Gin</w:t>
        <w:br/>
        <w:t>Databases: PostgreSQL, MySQL, MongoDB, Redis</w:t>
        <w:br/>
        <w:t>Cloud &amp; DevOps: AWS (EC2, S3, RDS, EKS), Docker, Kubernetes, Terraform, CI/CD, Nginx</w:t>
        <w:br/>
        <w:t>Architecture: Microservices, RESTful APIs, gRPC, Event-Driven Architecture</w:t>
      </w:r>
    </w:p>
    <w:p>
      <w:pPr>
        <w:pStyle w:val="Heading1"/>
      </w:pPr>
      <w:r>
        <w:t>CERTIFICATIONS</w:t>
      </w:r>
    </w:p>
    <w:p>
      <w:r>
        <w:t>- AWS Certified Solutions Architect – Associate</w:t>
        <w:br/>
        <w:t>- Certified Kubernetes Administrator (CKA)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