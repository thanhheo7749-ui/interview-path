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8"/>
        </w:rPr>
        <w:t>LE VAN C</w:t>
      </w:r>
    </w:p>
    <w:p>
      <w:pPr>
        <w:jc w:val="center"/>
      </w:pPr>
      <w:r>
        <w:rPr>
          <w:sz w:val="20"/>
        </w:rPr>
        <w:t>Email: levanc.fullstack@email.com | Phone: 0909-888-777 | LinkedIn: linkedin.com/in/levanc | GitHub: github.com/lvc-fullstack</w:t>
      </w:r>
    </w:p>
    <w:p/>
    <w:p>
      <w:pPr>
        <w:pStyle w:val="Heading1"/>
      </w:pPr>
      <w:r>
        <w:t>PROFESSIONAL SUMMARY</w:t>
      </w:r>
    </w:p>
    <w:p>
      <w:r>
        <w:t>Versatile and highly adaptable Fullstack Software Engineer with 6 years of end-to-end web development experience. Proficient in bridging the gap between intuitive user interfaces and robust backend systems using the MERN stack (MongoDB, Express, React, Node.js) and cloud technologies. Proven ability to architect systems from the ground up, optimize legacy codebases, and deliver business-critical applications on time. Strong advocate for clean code, Test-Driven Development (TDD), and continuous learning.</w:t>
      </w:r>
    </w:p>
    <w:p>
      <w:pPr>
        <w:pStyle w:val="Heading1"/>
      </w:pPr>
      <w:r>
        <w:t>WORK EXPERIENCE</w:t>
      </w:r>
    </w:p>
    <w:p>
      <w:r>
        <w:rPr>
          <w:b/>
        </w:rPr>
        <w:t>Lead Fullstack Engineer | Startup Hub Vietnam | Ho Chi Minh City</w:t>
        <w:br/>
      </w:r>
      <w:r>
        <w:rPr>
          <w:i/>
        </w:rPr>
        <w:t>Oct 2020 - Present</w:t>
      </w:r>
    </w:p>
    <w:p>
      <w:pPr>
        <w:pStyle w:val="ListBullet"/>
      </w:pPr>
      <w:r>
        <w:t>Led the technical development of a SaaS project management tool from conception to a successful launch with over 5,000 initial active users.</w:t>
      </w:r>
    </w:p>
    <w:p>
      <w:pPr>
        <w:pStyle w:val="ListBullet"/>
      </w:pPr>
      <w:r>
        <w:t>Developed a highly interactive UI utilizing React, Redux, and WebSockets for real-time collaboration features.</w:t>
      </w:r>
    </w:p>
    <w:p>
      <w:pPr>
        <w:pStyle w:val="ListBullet"/>
      </w:pPr>
      <w:r>
        <w:t>Architected the backend infrastructure using Node.js, Express, and a clustered MongoDB database, ensuring scalability and high availability.</w:t>
      </w:r>
    </w:p>
    <w:p>
      <w:pPr>
        <w:pStyle w:val="ListBullet"/>
      </w:pPr>
      <w:r>
        <w:t>Implemented comprehensive authentication and authorization using JWT and OAuth2.0 integrations (Google, GitHub).</w:t>
      </w:r>
    </w:p>
    <w:p>
      <w:pPr>
        <w:pStyle w:val="ListBullet"/>
      </w:pPr>
      <w:r>
        <w:t>Managed the cloud deployment strategy on AWS (ECS, CloudFront, Route53) and automated workflows using GitLab CI.</w:t>
      </w:r>
    </w:p>
    <w:p>
      <w:r>
        <w:rPr>
          <w:b/>
        </w:rPr>
        <w:t>Fullstack Developer | Enterprise Solutions Inc | Hanoi</w:t>
        <w:br/>
      </w:r>
      <w:r>
        <w:rPr>
          <w:i/>
        </w:rPr>
        <w:t>Jul 2017 - Sep 2020</w:t>
      </w:r>
    </w:p>
    <w:p>
      <w:pPr>
        <w:pStyle w:val="ListBullet"/>
      </w:pPr>
      <w:r>
        <w:t>Upgraded a monolithic legacy CRM system to a modular architecture, improving maintainability and developer productivity.</w:t>
      </w:r>
    </w:p>
    <w:p>
      <w:pPr>
        <w:pStyle w:val="ListBullet"/>
      </w:pPr>
      <w:r>
        <w:t>Created dynamic, responsive internal tools using Angular and Bootstrap to support the HR and Finance departments.</w:t>
      </w:r>
    </w:p>
    <w:p>
      <w:pPr>
        <w:pStyle w:val="ListBullet"/>
      </w:pPr>
      <w:r>
        <w:t>Designed and maintained RESTful APIs in Node.js, improving data retrieval efficiency for reporting dashboards.</w:t>
      </w:r>
    </w:p>
    <w:p>
      <w:pPr>
        <w:pStyle w:val="ListBullet"/>
      </w:pPr>
      <w:r>
        <w:t>Collaborated with QA engineers to establish end-to-end testing protocols using Cypress, reducing critical bugs in production by 40%.</w:t>
      </w:r>
    </w:p>
    <w:p>
      <w:pPr>
        <w:pStyle w:val="Heading1"/>
      </w:pPr>
      <w:r>
        <w:t>KEY PROJECTS</w:t>
      </w:r>
    </w:p>
    <w:p>
      <w:r>
        <w:rPr>
          <w:b/>
        </w:rPr>
        <w:t>Open Source Contribution: React-Admin-Toolkit</w:t>
      </w:r>
    </w:p>
    <w:p>
      <w:pPr>
        <w:pStyle w:val="ListBullet"/>
      </w:pPr>
      <w:r>
        <w:t>Authored and maintained an open-source UI toolkit for building admin dashboards in React.</w:t>
      </w:r>
    </w:p>
    <w:p>
      <w:pPr>
        <w:pStyle w:val="ListBullet"/>
      </w:pPr>
      <w:r>
        <w:t>Achieved over 1,500 stars on GitHub and 10,000+ weekly downloads on NPM.</w:t>
      </w:r>
    </w:p>
    <w:p>
      <w:pPr>
        <w:pStyle w:val="ListBullet"/>
      </w:pPr>
      <w:r>
        <w:t>Managed a community of contributors, reviewing pull requests and triaging issues.</w:t>
      </w:r>
    </w:p>
    <w:p>
      <w:pPr>
        <w:pStyle w:val="Heading1"/>
      </w:pPr>
      <w:r>
        <w:t>EDUCATION</w:t>
      </w:r>
    </w:p>
    <w:p>
      <w:r>
        <w:t>Bachelor of Information Technology</w:t>
        <w:br/>
        <w:t>FPT University | 2013 - 2017</w:t>
        <w:br/>
        <w:t>GPA: 3.5/4.0</w:t>
      </w:r>
    </w:p>
    <w:p>
      <w:pPr>
        <w:pStyle w:val="Heading1"/>
      </w:pPr>
      <w:r>
        <w:t>TECHNICAL SKILLS</w:t>
      </w:r>
    </w:p>
    <w:p>
      <w:r>
        <w:t>Frontend: JavaScript, TypeScript, React.js, Angular, HTML5, CSS3, Webpack</w:t>
        <w:br/>
        <w:t>Backend: Node.js, Express.js, NestJS, REST, GraphQL</w:t>
        <w:br/>
        <w:t>Databases: MongoDB, PostgreSQL, Redis, Elasticsearch</w:t>
        <w:br/>
        <w:t>DevOps &amp; Tools: Docker, AWS, Heroku, Git, Jira, GitHub Actions</w:t>
        <w:br/>
        <w:t>Practices: TDD, Agile/Scrum, CI/CD, Clean Architecture</w:t>
      </w:r>
    </w:p>
    <w:p>
      <w:pPr>
        <w:pStyle w:val="Heading1"/>
      </w:pPr>
      <w:r>
        <w:t>CERTIFICATIONS</w:t>
      </w:r>
    </w:p>
    <w:p>
      <w:r>
        <w:t>- MongoDB Certified Developer</w:t>
        <w:br/>
        <w:t>- FreeCodeCamp Full Stack Certification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