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NGUYEN VAN A</w:t>
      </w:r>
    </w:p>
    <w:p>
      <w:pPr>
        <w:jc w:val="center"/>
      </w:pPr>
      <w:r>
        <w:rPr>
          <w:sz w:val="20"/>
        </w:rPr>
        <w:t>Email: nguyenvana.frontend@email.com | Phone: 0912-345-678 | LinkedIn: linkedin.com/in/nguyenvana | GitHub: github.com/nv-frontend</w:t>
      </w:r>
    </w:p>
    <w:p/>
    <w:p>
      <w:pPr>
        <w:pStyle w:val="Heading1"/>
      </w:pPr>
      <w:r>
        <w:t>PROFESSIONAL SUMMARY</w:t>
      </w:r>
    </w:p>
    <w:p>
      <w:r>
        <w:t>Highly motivated and detail-oriented Senior Frontend Developer with over 5 years of professional experience in designing, developing, and maintaining high-performance web applications. Expertise in the React ecosystem (React.js, Next.js, Redux), TypeScript, and modern CSS frameworks (Tailwind CSS, Styled Components). Proven track record of leading UI teams to deliver scalable, accessible, and user-centric web products. Passionate about web performance optimization, responsive design, and mentoring junior developers.</w:t>
      </w:r>
    </w:p>
    <w:p>
      <w:pPr>
        <w:pStyle w:val="Heading1"/>
      </w:pPr>
      <w:r>
        <w:t>WORK EXPERIENCE</w:t>
      </w:r>
    </w:p>
    <w:p>
      <w:r>
        <w:rPr>
          <w:b/>
        </w:rPr>
        <w:t>Senior Frontend Engineer | TechSolutions Web Corp | Ho Chi Minh City</w:t>
        <w:br/>
      </w:r>
      <w:r>
        <w:rPr>
          <w:i/>
        </w:rPr>
        <w:t>Jan 2021 - Present</w:t>
      </w:r>
    </w:p>
    <w:p>
      <w:pPr>
        <w:pStyle w:val="ListBullet"/>
      </w:pPr>
      <w:r>
        <w:t>Spearheaded the migration of a legacy monolithic front-end to a modern Next.js micro-frontend architecture, reducing page load times by 45% and improving SEO rankings.</w:t>
      </w:r>
    </w:p>
    <w:p>
      <w:pPr>
        <w:pStyle w:val="ListBullet"/>
      </w:pPr>
      <w:r>
        <w:t>Led a team of 4 frontend developers in building a complex e-commerce dashboard used by over 10,000 active merchants daily.</w:t>
      </w:r>
    </w:p>
    <w:p>
      <w:pPr>
        <w:pStyle w:val="ListBullet"/>
      </w:pPr>
      <w:r>
        <w:t>Implemented robust state management using Redux Toolkit and React Query for efficient data fetching, caching, and synchronization.</w:t>
      </w:r>
    </w:p>
    <w:p>
      <w:pPr>
        <w:pStyle w:val="ListBullet"/>
      </w:pPr>
      <w:r>
        <w:t>Established comprehensive CI/CD pipelines using GitHub Actions for automated linting, testing (Jest, React Testing Library), and deployment to Vercel.</w:t>
      </w:r>
    </w:p>
    <w:p>
      <w:pPr>
        <w:pStyle w:val="ListBullet"/>
      </w:pPr>
      <w:r>
        <w:t>Collaborated closely with UX/UI designers on Figma to establish a unified design system and reusable component library, cutting down UI development time by 30%.</w:t>
      </w:r>
    </w:p>
    <w:p>
      <w:r>
        <w:rPr>
          <w:b/>
        </w:rPr>
        <w:t>Frontend Developer | Creative Digital Agency | Hanoi</w:t>
        <w:br/>
      </w:r>
      <w:r>
        <w:rPr>
          <w:i/>
        </w:rPr>
        <w:t>Jun 2018 - Dec 2020</w:t>
      </w:r>
    </w:p>
    <w:p>
      <w:pPr>
        <w:pStyle w:val="ListBullet"/>
      </w:pPr>
      <w:r>
        <w:t>Developed and maintained responsive, cross-browser compatible landing pages and web applications for various high-profile clients using React.js and SCSS.</w:t>
      </w:r>
    </w:p>
    <w:p>
      <w:pPr>
        <w:pStyle w:val="ListBullet"/>
      </w:pPr>
      <w:r>
        <w:t>Integrated RESTful APIs and GraphQL endpoints to display dynamic real-time data.</w:t>
      </w:r>
    </w:p>
    <w:p>
      <w:pPr>
        <w:pStyle w:val="ListBullet"/>
      </w:pPr>
      <w:r>
        <w:t>Optimized frontend assets using Webpack, reducing bundle size by 25% and improving the Lighthouse performance score from 65 to 90+.</w:t>
      </w:r>
    </w:p>
    <w:p>
      <w:pPr>
        <w:pStyle w:val="ListBullet"/>
      </w:pPr>
      <w:r>
        <w:t>Mentored 2 junior developers, conducting code reviews and organizing weekly pair-programming sessions to share best practices.</w:t>
      </w:r>
    </w:p>
    <w:p>
      <w:pPr>
        <w:pStyle w:val="Heading1"/>
      </w:pPr>
      <w:r>
        <w:t>KEY PROJECTS</w:t>
      </w:r>
    </w:p>
    <w:p>
      <w:r>
        <w:rPr>
          <w:b/>
        </w:rPr>
        <w:t>E-Learning Management System (Freelance Project)</w:t>
      </w:r>
    </w:p>
    <w:p>
      <w:pPr>
        <w:pStyle w:val="ListBullet"/>
      </w:pPr>
      <w:r>
        <w:t>Built a fully responsive video-streaming e-learning platform using React, TypeScript, and Firebase.</w:t>
      </w:r>
    </w:p>
    <w:p>
      <w:pPr>
        <w:pStyle w:val="ListBullet"/>
      </w:pPr>
      <w:r>
        <w:t>Integrated Stripe API for secure payment processing and subscription management.</w:t>
      </w:r>
    </w:p>
    <w:p>
      <w:pPr>
        <w:pStyle w:val="ListBullet"/>
      </w:pPr>
      <w:r>
        <w:t>Achieved 99.9% uptime and handled over 500 concurrent users during peak hours.</w:t>
      </w:r>
    </w:p>
    <w:p>
      <w:pPr>
        <w:pStyle w:val="Heading1"/>
      </w:pPr>
      <w:r>
        <w:t>EDUCATION</w:t>
      </w:r>
    </w:p>
    <w:p>
      <w:r>
        <w:t>Bachelor of Science in Software Engineering</w:t>
        <w:br/>
        <w:t>University of Information Technology (UIT), VNU-HCM | 2014 - 2018</w:t>
        <w:br/>
        <w:t>GPA: 3.6/4.0 | Graduated with Honors</w:t>
      </w:r>
    </w:p>
    <w:p>
      <w:pPr>
        <w:pStyle w:val="Heading1"/>
      </w:pPr>
      <w:r>
        <w:t>TECHNICAL SKILLS</w:t>
      </w:r>
    </w:p>
    <w:p>
      <w:r>
        <w:t>Programming Languages: JavaScript (ES6+), TypeScript, HTML5, CSS3/SASS</w:t>
        <w:br/>
        <w:t>Libraries &amp; Frameworks: React.js, Next.js, Vue.js, Redux, React Query, Tailwind CSS, Material UI</w:t>
        <w:br/>
        <w:t>Tools &amp; Platforms: Git, Webpack, Vite, NPM/Yarn, Jest, Cypress, Vercel, Figma</w:t>
        <w:br/>
        <w:t>Soft Skills: Agile/Scrum methodologies, Team Leadership, Problem Solving, Effective Communication</w:t>
      </w:r>
    </w:p>
    <w:p>
      <w:pPr>
        <w:pStyle w:val="Heading1"/>
      </w:pPr>
      <w:r>
        <w:t>CERTIFICATIONS</w:t>
      </w:r>
    </w:p>
    <w:p>
      <w:r>
        <w:t>- Meta Front-End Developer Professional Certificate (Coursera)</w:t>
        <w:br/>
        <w:t>- AWS Certified Cloud Practitioner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